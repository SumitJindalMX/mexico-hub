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i w:val="0"/>
          <w:color w:val="006B34"/>
          <w:sz w:val="56"/>
        </w:rPr>
        <w:t>Amdocs Mexico Hub</w:t>
      </w:r>
    </w:p>
    <w:p>
      <w:pPr>
        <w:jc w:val="center"/>
      </w:pPr>
      <w:r>
        <w:rPr>
          <w:rFonts w:ascii="Calibri" w:hAnsi="Calibri" w:eastAsia="Calibri"/>
          <w:b w:val="0"/>
          <w:i/>
          <w:color w:val="CE1126"/>
          <w:sz w:val="32"/>
        </w:rPr>
        <w:t>make it amazing</w:t>
      </w:r>
    </w:p>
    <w:p>
      <w:pPr>
        <w:jc w:val="center"/>
      </w:pPr>
      <w:r>
        <w:rPr>
          <w:rFonts w:ascii="Calibri" w:hAnsi="Calibri" w:eastAsia="Calibri"/>
          <w:b w:val="0"/>
          <w:i w:val="0"/>
          <w:color w:val="4A5A52"/>
          <w:sz w:val="24"/>
        </w:rPr>
        <w:t>User Guide — Creating Activities &amp; Participant Registration</w:t>
      </w:r>
    </w:p>
    <w:p>
      <w:pPr>
        <w:jc w:val="center"/>
      </w:pPr>
      <w:r>
        <w:rPr>
          <w:rFonts w:ascii="Calibri" w:hAnsi="Calibri" w:eastAsia="Calibri"/>
          <w:b w:val="0"/>
          <w:i w:val="0"/>
          <w:color w:val="4A5A52"/>
          <w:sz w:val="20"/>
        </w:rPr>
        <w:t>Live site: https://sumitjindalmx.github.io/mexico-hub/</w:t>
        <w:br/>
        <w:t>Document version: 1.0 · July 2026</w:t>
      </w:r>
    </w:p>
    <w:p/>
    <w:p>
      <w:pPr>
        <w:pStyle w:val="Heading1"/>
      </w:pPr>
      <w:r>
        <w:rPr>
          <w:rFonts w:ascii="Calibri" w:hAnsi="Calibri" w:eastAsia="Calibri"/>
          <w:b/>
          <w:i w:val="0"/>
          <w:color w:val="006B34"/>
          <w:sz w:val="36"/>
        </w:rPr>
        <w:t>1. Overview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F2A24"/>
          <w:sz w:val="22"/>
        </w:rPr>
        <w:t>Amdocs Mexico Hub is the public platform for Mexico activities — hackathons, culture, talent, sports, leadership visits, and site programs. Editors publish activities; participants register teams and optionally attach PPT/video materials.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2A24"/>
          <w:sz w:val="22"/>
        </w:rPr>
        <w:t>Browse and filter activities by category, status, visibility, and confidence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2A24"/>
          <w:sz w:val="22"/>
        </w:rPr>
        <w:t>Editors create and publish new activities (GitHub allowlist)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2A24"/>
          <w:sz w:val="22"/>
        </w:rPr>
        <w:t>Participants register teams (Google, Gmail, GitHub Issue, or Microsoft when available)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2A24"/>
          <w:sz w:val="22"/>
        </w:rPr>
        <w:t>Optional PPT/video via Google Drive upload or pasted links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2A24"/>
          <w:sz w:val="22"/>
        </w:rPr>
        <w:t>Organizers can generate invite codes and email them via Gmail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006B34"/>
          <w:sz w:val="36"/>
        </w:rPr>
        <w:t>2. Who does what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6B34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Role</w:t>
            </w:r>
          </w:p>
        </w:tc>
        <w:tc>
          <w:tcPr>
            <w:tcW w:type="dxa" w:w="3120"/>
            <w:shd w:fill="006B34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What they do</w:t>
            </w:r>
          </w:p>
        </w:tc>
        <w:tc>
          <w:tcPr>
            <w:tcW w:type="dxa" w:w="3120"/>
            <w:shd w:fill="006B34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Sign-in needed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2A24"/>
                <w:sz w:val="20"/>
              </w:rPr>
              <w:t>Visitor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2A24"/>
                <w:sz w:val="20"/>
              </w:rPr>
              <w:t>Browse activities, open details, filter the catalog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2A24"/>
                <w:sz w:val="20"/>
              </w:rPr>
              <w:t>None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2A24"/>
                <w:sz w:val="20"/>
              </w:rPr>
              <w:t>Participant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2A24"/>
                <w:sz w:val="20"/>
              </w:rPr>
              <w:t>Register a team, optional invite code, optional PPT/video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2A24"/>
                <w:sz w:val="20"/>
              </w:rPr>
              <w:t>Google recommended (for Drive upload); or submit via Gmail / GitHub Issue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2A24"/>
                <w:sz w:val="20"/>
              </w:rPr>
              <w:t>Editor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2A24"/>
                <w:sz w:val="20"/>
              </w:rPr>
              <w:t>Create / publish activities to the live catalog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2A24"/>
                <w:sz w:val="20"/>
              </w:rPr>
              <w:t>Editor (GitHub PAT) — allowlisted GitHub username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2A24"/>
                <w:sz w:val="20"/>
              </w:rPr>
              <w:t>Organizer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2A24"/>
                <w:sz w:val="20"/>
              </w:rPr>
              <w:t>Generate invite codes, email invites, review registrations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2A24"/>
                <w:sz w:val="20"/>
              </w:rPr>
              <w:t>Editor and/or Google; Microsoft when SharePoint consent is granted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i w:val="0"/>
          <w:color w:val="006B34"/>
          <w:sz w:val="36"/>
        </w:rPr>
        <w:t>3. Browse activities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1F2A24"/>
          <w:sz w:val="22"/>
        </w:rPr>
        <w:t>Open https://sumitjindalmx.github.io/mexico-hub/ (use the trailing slash).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1F2A24"/>
          <w:sz w:val="22"/>
        </w:rPr>
        <w:t>Hard-refresh (Ctrl+Shift+R) after updates if the page looks stale.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1F2A24"/>
          <w:sz w:val="22"/>
        </w:rPr>
        <w:t>Scroll to Activities. Use filters: Category, Status, Visibility, Confidence, and search.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1F2A24"/>
          <w:sz w:val="22"/>
        </w:rPr>
        <w:t>Click an activity in the list to see details on the right.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1F2A24"/>
          <w:sz w:val="22"/>
        </w:rPr>
        <w:t>If registration is open, use Register team &amp; upload PPT/video.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1F2A24"/>
          <w:sz w:val="22"/>
        </w:rPr>
        <w:t>Use Manage invites to create/share invite codes (organizers / editors).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4A5A52"/>
          <w:sz w:val="20"/>
        </w:rPr>
        <w:t>Confidence badges: Verified (ops-confirmed), Editor (published by allowlisted editor), Seed (illustrative public-source seed — not an official calendar).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006B34"/>
          <w:sz w:val="36"/>
        </w:rPr>
        <w:t>4. Create an activity (Editors)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CE1126"/>
          <w:sz w:val="28"/>
        </w:rPr>
        <w:t>4.1 Editor sign-in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1F2A24"/>
          <w:sz w:val="22"/>
        </w:rPr>
        <w:t>Ask a site admin to add your GitHub username to js/auth-config.js (authorizedUsers) and grant write access to the mexico-hub repo.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1F2A24"/>
          <w:sz w:val="22"/>
        </w:rPr>
        <w:t>Create a GitHub Personal Access Token (fine-grained) with Contents: Read and write on SumitJindalMX/mexico-hub.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1F2A24"/>
          <w:sz w:val="22"/>
        </w:rPr>
        <w:t>On the site, click Editor (top bar).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1F2A24"/>
          <w:sz w:val="22"/>
        </w:rPr>
        <w:t>Paste the PAT and sign in. The token stays in this browser tab only (sessionStorage).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1F2A24"/>
          <w:sz w:val="22"/>
        </w:rPr>
        <w:t>Create activity appears when you are signed in as an editor.</w:t>
      </w:r>
    </w:p>
    <w:p>
      <w:pPr>
        <w:spacing w:after="160" w:before="0"/>
      </w:pPr>
      <w:r>
        <w:rPr>
          <w:rFonts w:ascii="Calibri" w:hAnsi="Calibri" w:eastAsia="Calibri"/>
          <w:b/>
          <w:i w:val="0"/>
          <w:color w:val="CE1126"/>
          <w:sz w:val="22"/>
        </w:rPr>
        <w:t>Never commit PATs, client secrets, or tokens to the repository.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CE1126"/>
          <w:sz w:val="28"/>
        </w:rPr>
        <w:t>4.2 Publish an activity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1F2A24"/>
          <w:sz w:val="22"/>
        </w:rPr>
        <w:t>Click Create activity.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1F2A24"/>
          <w:sz w:val="22"/>
        </w:rPr>
        <w:t>Fill required fields (marked with a red *): Name, Category, Status, Visibility, Confidence, When, Audience, Highlight.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1F2A24"/>
          <w:sz w:val="22"/>
        </w:rPr>
        <w:t>Optional: Sort key (date), PPT/deck URL, Video URL.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1F2A24"/>
          <w:sz w:val="22"/>
        </w:rPr>
        <w:t>Optional: check Open participant registration so teams can register.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1F2A24"/>
          <w:sz w:val="22"/>
        </w:rPr>
        <w:t>Click Publish event. GitHub Pages usually updates within about one minute.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4A5A52"/>
          <w:sz w:val="20"/>
        </w:rPr>
        <w:t>City labels such as GDL mean Guadalajara when a location is needed. Brand the activity as Mexico-first.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006B34"/>
          <w:sz w:val="36"/>
        </w:rPr>
        <w:t>5. Participant registration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CE1126"/>
          <w:sz w:val="28"/>
        </w:rPr>
        <w:t>5.1 Required vs optional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06B34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Field</w:t>
            </w:r>
          </w:p>
        </w:tc>
        <w:tc>
          <w:tcPr>
            <w:tcW w:type="dxa" w:w="4680"/>
            <w:shd w:fill="006B34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Required?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2A24"/>
                <w:sz w:val="20"/>
              </w:rPr>
              <w:t>Team name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2A24"/>
                <w:sz w:val="20"/>
              </w:rPr>
              <w:t>Yes *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2A24"/>
                <w:sz w:val="20"/>
              </w:rPr>
              <w:t>Lead name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2A24"/>
                <w:sz w:val="20"/>
              </w:rPr>
              <w:t>Yes *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2A24"/>
                <w:sz w:val="20"/>
              </w:rPr>
              <w:t>Lead email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2A24"/>
                <w:sz w:val="20"/>
              </w:rPr>
              <w:t>Yes *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2A24"/>
                <w:sz w:val="20"/>
              </w:rPr>
              <w:t>Team members (at least one name)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2A24"/>
                <w:sz w:val="20"/>
              </w:rPr>
              <w:t>Yes *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2A24"/>
                <w:sz w:val="20"/>
              </w:rPr>
              <w:t>Invite code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2A24"/>
                <w:sz w:val="20"/>
              </w:rPr>
              <w:t>No (optional)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2A24"/>
                <w:sz w:val="20"/>
              </w:rPr>
              <w:t>PPT file / PPT URL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2A24"/>
                <w:sz w:val="20"/>
              </w:rPr>
              <w:t>No (optional)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2A24"/>
                <w:sz w:val="20"/>
              </w:rPr>
              <w:t>Video file / Video URL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2A24"/>
                <w:sz w:val="20"/>
              </w:rPr>
              <w:t>No (optional)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i w:val="0"/>
          <w:color w:val="CE1126"/>
          <w:sz w:val="28"/>
        </w:rPr>
        <w:t>5.2 How to register a team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1F2A24"/>
          <w:sz w:val="22"/>
        </w:rPr>
        <w:t>Open an activity that has registration open.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1F2A24"/>
          <w:sz w:val="22"/>
        </w:rPr>
        <w:t>Click Register team &amp; upload PPT/video.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1F2A24"/>
          <w:sz w:val="22"/>
        </w:rPr>
        <w:t>(Recommended) Click Google in the top bar and sign in with your Google account.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1F2A24"/>
          <w:sz w:val="22"/>
        </w:rPr>
        <w:t>Enter team name, lead name, lead email, and at least one member name.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1F2A24"/>
          <w:sz w:val="22"/>
        </w:rPr>
        <w:t>Optionally enter an invite code from the organizer.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1F2A24"/>
          <w:sz w:val="22"/>
        </w:rPr>
        <w:t>Optionally attach PPT/video files (Google Drive) or paste links.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1F2A24"/>
          <w:sz w:val="22"/>
        </w:rPr>
        <w:t>Submit using one of the options below.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CE1126"/>
          <w:sz w:val="28"/>
        </w:rPr>
        <w:t>5.3 Submit options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6B34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Button / path</w:t>
            </w:r>
          </w:p>
        </w:tc>
        <w:tc>
          <w:tcPr>
            <w:tcW w:type="dxa" w:w="3120"/>
            <w:shd w:fill="006B34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When to use</w:t>
            </w:r>
          </w:p>
        </w:tc>
        <w:tc>
          <w:tcPr>
            <w:tcW w:type="dxa" w:w="3120"/>
            <w:shd w:fill="006B34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What happens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2A24"/>
                <w:sz w:val="20"/>
              </w:rPr>
              <w:t>Submit registration (Google signed in)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2A24"/>
                <w:sz w:val="20"/>
              </w:rPr>
              <w:t>Default for participants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2A24"/>
                <w:sz w:val="20"/>
              </w:rPr>
              <w:t>If files were chosen, uploads to your Google Drive, then opens Gmail compose to the organizer with registration details + downloads JSON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2A24"/>
                <w:sz w:val="20"/>
              </w:rPr>
              <w:t>Submit registration (Editor signed in)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2A24"/>
                <w:sz w:val="20"/>
              </w:rPr>
              <w:t>Editors publishing a registration into the repo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2A24"/>
                <w:sz w:val="20"/>
              </w:rPr>
              <w:t>Saves into data/registrations.json on GitHub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2A24"/>
                <w:sz w:val="20"/>
              </w:rPr>
              <w:t>Submit via Gmail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2A24"/>
                <w:sz w:val="20"/>
              </w:rPr>
              <w:t>No editor session; works without Microsoft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2A24"/>
                <w:sz w:val="20"/>
              </w:rPr>
              <w:t>Opens Gmail compose to the registration inbox; downloads a JSON copy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2A24"/>
                <w:sz w:val="20"/>
              </w:rPr>
              <w:t>Submit via GitHub Issue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2A24"/>
                <w:sz w:val="20"/>
              </w:rPr>
              <w:t>Track registrations as GitHub issues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2A24"/>
                <w:sz w:val="20"/>
              </w:rPr>
              <w:t>Opens a prefilled issue on mexico-hub; downloads JSON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2A24"/>
                <w:sz w:val="20"/>
              </w:rPr>
              <w:t>Microsoft / SharePoint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2A24"/>
                <w:sz w:val="20"/>
              </w:rPr>
              <w:t>Only when Entra admin consent is granted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2A24"/>
                <w:sz w:val="20"/>
              </w:rPr>
              <w:t>Writes to SharePoint lists and uploads library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i w:val="0"/>
          <w:color w:val="CE1126"/>
          <w:sz w:val="28"/>
        </w:rPr>
        <w:t>5.4 PPT and video materials (optional)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2A24"/>
          <w:sz w:val="22"/>
        </w:rPr>
        <w:t>You can register without PPT or video.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2A24"/>
          <w:sz w:val="22"/>
        </w:rPr>
        <w:t>With Google sign-in: choose files → they upload to your Google Drive and become shareable links on the registration.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2A24"/>
          <w:sz w:val="22"/>
        </w:rPr>
        <w:t>Without Google: paste PPT/video URLs (Drive, SharePoint, Stream, etc.).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2A24"/>
          <w:sz w:val="22"/>
        </w:rPr>
        <w:t>Size guidance: ~50 MB PPT, ~250 MB video.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2A24"/>
          <w:sz w:val="22"/>
        </w:rPr>
        <w:t>First-time Google: enable Google Drive API in Google Cloud and approve Drive access when prompted.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006B34"/>
          <w:sz w:val="36"/>
        </w:rPr>
        <w:t>6. Invite codes (Organizers)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1F2A24"/>
          <w:sz w:val="22"/>
        </w:rPr>
        <w:t>Open an activity → Manage invites.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1F2A24"/>
          <w:sz w:val="22"/>
        </w:rPr>
        <w:t>Set Max uses and optional Expiry.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1F2A24"/>
          <w:sz w:val="22"/>
        </w:rPr>
        <w:t>Optional: enter emails to receive the invite.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1F2A24"/>
          <w:sz w:val="22"/>
        </w:rPr>
        <w:t>Generate &amp; email via Gmail — creates a code and opens Gmail.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1F2A24"/>
          <w:sz w:val="22"/>
        </w:rPr>
        <w:t>Generate &amp; publish to GitHub — saves codes to data/invites.json (requires Editor sign-in).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1F2A24"/>
          <w:sz w:val="22"/>
        </w:rPr>
        <w:t>Share the code with participants; they enter it on Register team (optional field).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006B34"/>
          <w:sz w:val="36"/>
        </w:rPr>
        <w:t>7. Google sign-in notes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F2A24"/>
          <w:sz w:val="22"/>
        </w:rPr>
        <w:t>If Google shows Error 403 access_denied / “app is being tested”: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1F2A24"/>
          <w:sz w:val="22"/>
        </w:rPr>
        <w:t>Open https://console.cloud.google.com/auth/audience (new Google Auth Platform → Audience).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1F2A24"/>
          <w:sz w:val="22"/>
        </w:rPr>
        <w:t>Select the project that owns the Mexico Hub OAuth client.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1F2A24"/>
          <w:sz w:val="22"/>
        </w:rPr>
        <w:t>Under Test users, add the exact Gmail addresses that should sign in — or Publish app for everyone.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i w:val="0"/>
          <w:color w:val="1F2A24"/>
          <w:sz w:val="22"/>
        </w:rPr>
        <w:t>Hard-refresh the site and try Google again.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4A5A52"/>
          <w:sz w:val="20"/>
        </w:rPr>
        <w:t>Full Google setup (OAuth client, redirect URI, Drive API): see google/setup.md in the repository.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006B34"/>
          <w:sz w:val="36"/>
        </w:rPr>
        <w:t>8. Microsoft / SharePoint (optional)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F2A24"/>
          <w:sz w:val="22"/>
        </w:rPr>
        <w:t>Microsoft sign-in and SharePoint list/file storage need Amdocs Entra admin consent. Until that is granted, use Google Drive uploads and Gmail / GitHub Issue submission paths. Details: sharepoint/lists-setup.md in the repository.</w:t>
      </w:r>
    </w:p>
    <w:p>
      <w:pPr>
        <w:pStyle w:val="Heading1"/>
      </w:pPr>
      <w:r>
        <w:rPr>
          <w:rFonts w:ascii="Calibri" w:hAnsi="Calibri" w:eastAsia="Calibri"/>
          <w:b/>
          <w:i w:val="0"/>
          <w:color w:val="006B34"/>
          <w:sz w:val="36"/>
        </w:rPr>
        <w:t>9.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06B34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Problem</w:t>
            </w:r>
          </w:p>
        </w:tc>
        <w:tc>
          <w:tcPr>
            <w:tcW w:type="dxa" w:w="4680"/>
            <w:shd w:fill="006B34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What to try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2A24"/>
                <w:sz w:val="20"/>
              </w:rPr>
              <w:t>Page CSS/JS missing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2A24"/>
                <w:sz w:val="20"/>
              </w:rPr>
              <w:t>Open the URL with a trailing slash: …/mexico-hub/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2A24"/>
                <w:sz w:val="20"/>
              </w:rPr>
              <w:t>Google 403 access_denied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2A24"/>
                <w:sz w:val="20"/>
              </w:rPr>
              <w:t>Add your email under Audience → Test users, or Publish app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2A24"/>
                <w:sz w:val="20"/>
              </w:rPr>
              <w:t>Cannot upload files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2A24"/>
                <w:sz w:val="20"/>
              </w:rPr>
              <w:t>Sign in with Google (Drive), or paste links instead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2A24"/>
                <w:sz w:val="20"/>
              </w:rPr>
              <w:t>Editor not allowed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2A24"/>
                <w:sz w:val="20"/>
              </w:rPr>
              <w:t>Ask admin to add your GitHub login to auth-config allowlist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2A24"/>
                <w:sz w:val="20"/>
              </w:rPr>
              <w:t>Registration not visible on site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2A24"/>
                <w:sz w:val="20"/>
              </w:rPr>
              <w:t>Gmail/Issue paths are manual; Editor path updates data/registrations.json after Pages rebuild (~1 min)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2A24"/>
                <w:sz w:val="20"/>
              </w:rPr>
              <w:t>Microsoft sign-in pending approval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F2A24"/>
                <w:sz w:val="20"/>
              </w:rPr>
              <w:t>Expected without Entra admin consent — use Google / Gmail / GitHub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i w:val="0"/>
          <w:color w:val="006B34"/>
          <w:sz w:val="36"/>
        </w:rPr>
        <w:t>10. Quick checklists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1F2A24"/>
          <w:sz w:val="24"/>
        </w:rPr>
        <w:t>Editor — publish activity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2A24"/>
          <w:sz w:val="22"/>
        </w:rPr>
        <w:t>□ Allowlisted on GitHub + PAT ready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2A24"/>
          <w:sz w:val="22"/>
        </w:rPr>
        <w:t>□ Editor sign-in successful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2A24"/>
          <w:sz w:val="22"/>
        </w:rPr>
        <w:t>□ Required fields filled (*)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2A24"/>
          <w:sz w:val="22"/>
        </w:rPr>
        <w:t>□ Registration open checked if teams should register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2A24"/>
          <w:sz w:val="22"/>
        </w:rPr>
        <w:t>□ Publish event → wait for Pages refresh</w:t>
      </w:r>
    </w:p>
    <w:p>
      <w:pPr>
        <w:pStyle w:val="Heading3"/>
      </w:pPr>
      <w:r>
        <w:rPr>
          <w:rFonts w:ascii="Calibri" w:hAnsi="Calibri" w:eastAsia="Calibri"/>
          <w:b/>
          <w:i w:val="0"/>
          <w:color w:val="1F2A24"/>
          <w:sz w:val="24"/>
        </w:rPr>
        <w:t>Participant — register team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2A24"/>
          <w:sz w:val="22"/>
        </w:rPr>
        <w:t>□ Activity has registration open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2A24"/>
          <w:sz w:val="22"/>
        </w:rPr>
        <w:t>□ Google sign-in (recommended)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2A24"/>
          <w:sz w:val="22"/>
        </w:rPr>
        <w:t>□ Team + lead + member name filled (*)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2A24"/>
          <w:sz w:val="22"/>
        </w:rPr>
        <w:t>□ PPT/video optional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F2A24"/>
          <w:sz w:val="22"/>
        </w:rPr>
        <w:t>□ Submit via registration / Gmail / GitHub Issue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1F2A24"/>
          <w:sz w:val="22"/>
        </w:rPr>
      </w:r>
    </w:p>
    <w:p>
      <w:pPr>
        <w:jc w:val="center"/>
      </w:pPr>
      <w:r>
        <w:rPr>
          <w:rFonts w:ascii="Calibri" w:hAnsi="Calibri" w:eastAsia="Calibri"/>
          <w:b w:val="0"/>
          <w:i/>
          <w:color w:val="006B34"/>
          <w:sz w:val="22"/>
        </w:rPr>
        <w:t>Amdocs · make it amazing · Mexico Hub</w:t>
      </w: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